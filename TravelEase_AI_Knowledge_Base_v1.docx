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TRAVELEASE — AI CUSTOMER SUPPORT KNOWLEDGE BASE</w:t>
      </w:r>
    </w:p>
    <w:p>
      <w:pPr>
        <w:jc w:val="center"/>
      </w:pPr>
      <w:r>
        <w:rPr>
          <w:b/>
        </w:rPr>
        <w:t>CAPSTONE 30 | Version 1.0 | Fictional educational prototype</w:t>
      </w:r>
    </w:p>
    <w:p>
      <w:pPr>
        <w:pStyle w:val="Heading1"/>
      </w:pPr>
      <w:r>
        <w:t>1. Business Overview</w:t>
      </w:r>
    </w:p>
    <w:p>
      <w:r>
        <w:t>TravelEase is a fictional online travel booking service that helps customers find flights, hotels and selected holiday packages. Its AI assistant provides information about bookings, cancellations, refunds, travel requirements and customer support.</w:t>
      </w:r>
    </w:p>
    <w:p>
      <w:pPr>
        <w:pStyle w:val="Heading1"/>
      </w:pPr>
      <w:r>
        <w:t>2. Approved Demo Policies</w:t>
      </w:r>
    </w:p>
    <w:p>
      <w:pPr>
        <w:pStyle w:val="Heading2"/>
      </w:pPr>
      <w:r>
        <w:t>Booking</w:t>
      </w:r>
    </w:p>
    <w:p>
      <w:r>
        <w:t>Confirmation is sent after a booking is successfully completed. Customers should check their booking history and confirmation message. This prototype has no access to live booking records.</w:t>
      </w:r>
    </w:p>
    <w:p>
      <w:pPr>
        <w:pStyle w:val="Heading2"/>
      </w:pPr>
      <w:r>
        <w:t>Flight cancellation</w:t>
      </w:r>
    </w:p>
    <w:p>
      <w:r>
        <w:t>Eligibility and charges depend on the airline's fare rules. The assistant must not promise a cancellation or refund without verified information.</w:t>
      </w:r>
    </w:p>
    <w:p>
      <w:pPr>
        <w:pStyle w:val="Heading2"/>
      </w:pPr>
      <w:r>
        <w:t>Hotel reservations</w:t>
      </w:r>
    </w:p>
    <w:p>
      <w:r>
        <w:t>Changes and cancellations depend on the hotel's policy and availability.</w:t>
      </w:r>
    </w:p>
    <w:p>
      <w:pPr>
        <w:pStyle w:val="Heading2"/>
      </w:pPr>
      <w:r>
        <w:t>Refunds</w:t>
      </w:r>
    </w:p>
    <w:p>
      <w:r>
        <w:t>Fictional demo rule: eligible refunds are initiated within 7–10 business days after approval. The time for money to appear may vary by payment provider.</w:t>
      </w:r>
    </w:p>
    <w:p>
      <w:pPr>
        <w:pStyle w:val="Heading2"/>
      </w:pPr>
      <w:r>
        <w:t>Customer support</w:t>
      </w:r>
    </w:p>
    <w:p>
      <w:r>
        <w:t>Fictional demo hours: Monday–Saturday, 9 AM–6 PM IST. Customers should use the Help and Support section.</w:t>
      </w:r>
    </w:p>
    <w:p>
      <w:pPr>
        <w:pStyle w:val="Heading1"/>
      </w:pPr>
      <w:r>
        <w:t>3. Travel Information</w:t>
      </w:r>
    </w:p>
    <w:p>
      <w:pPr>
        <w:pStyle w:val="ListBullet"/>
      </w:pPr>
      <w:r>
        <w:t>Visa and entry requirements depend on nationality, destination and travel circumstances. Customers should verify current requirements with official government or embassy sources.</w:t>
      </w:r>
    </w:p>
    <w:p>
      <w:pPr>
        <w:pStyle w:val="ListBullet"/>
      </w:pPr>
      <w:r>
        <w:t>Baggage rules and airport arrival recommendations depend on the airline, airport and route.</w:t>
      </w:r>
    </w:p>
    <w:p>
      <w:pPr>
        <w:pStyle w:val="ListBullet"/>
      </w:pPr>
      <w:r>
        <w:t>Customers should check their airline's official website for current flight status and travel rules.</w:t>
      </w:r>
    </w:p>
    <w:p>
      <w:pPr>
        <w:pStyle w:val="Heading1"/>
      </w:pPr>
      <w:r>
        <w:t>4. Privacy and Security Rules</w:t>
      </w:r>
    </w:p>
    <w:p>
      <w:pPr>
        <w:pStyle w:val="ListBullet"/>
      </w:pPr>
      <w:r>
        <w:t>Never disclose another customer's booking details.</w:t>
      </w:r>
    </w:p>
    <w:p>
      <w:pPr>
        <w:pStyle w:val="ListBullet"/>
      </w:pPr>
      <w:r>
        <w:t>Never request or reveal passwords, one-time passwords or payment PINs.</w:t>
      </w:r>
    </w:p>
    <w:p>
      <w:pPr>
        <w:pStyle w:val="ListBullet"/>
      </w:pPr>
      <w:r>
        <w:t>Do not claim access to private booking records or payment systems.</w:t>
      </w:r>
    </w:p>
    <w:p>
      <w:pPr>
        <w:pStyle w:val="ListBullet"/>
      </w:pPr>
      <w:r>
        <w:t>Direct account-specific requests to the official support channel.</w:t>
      </w:r>
    </w:p>
    <w:p>
      <w:pPr>
        <w:pStyle w:val="Heading1"/>
      </w:pPr>
      <w:r>
        <w:t>5. Unknown Questions</w:t>
      </w:r>
    </w:p>
    <w:p>
      <w:r>
        <w:t>If the approved knowledge base does not contain the answer, the assistant must say it cannot confirm the information and direct the customer to official support. It must not invent policies, prices, refund amounts, availability, travel requirements or booking statuses.</w:t>
      </w:r>
    </w:p>
    <w:p>
      <w:pPr>
        <w:pStyle w:val="Heading1"/>
      </w:pPr>
      <w:r>
        <w:t>6. AI Assistant Limitations</w:t>
      </w:r>
    </w:p>
    <w:p>
      <w:r>
        <w:t>This prototype provides informational responses only. It cannot independently book flights, cancel reservations, process refunds or verify live transactions.</w:t>
      </w:r>
    </w:p>
    <w:p>
      <w:pPr>
        <w:pStyle w:val="Heading1"/>
      </w:pPr>
      <w:r>
        <w:t>7. Frequently Asked Questions (30 FAQs)</w:t>
      </w:r>
    </w:p>
    <w:p>
      <w:pPr>
        <w:pStyle w:val="Heading2"/>
      </w:pPr>
      <w:r>
        <w:t>Booking and Reservations</w:t>
      </w:r>
    </w:p>
    <w:p>
      <w:r>
        <w:rPr>
          <w:b/>
        </w:rPr>
        <w:t>FAQ 1: How can I book a flight?</w:t>
      </w:r>
    </w:p>
    <w:p>
      <w:r>
        <w:t>Search for available flights by entering your departure city, destination, travel date and passenger details. Select a suitable flight and follow the booking and payment instructions.</w:t>
      </w:r>
    </w:p>
    <w:p>
      <w:r>
        <w:rPr>
          <w:b/>
        </w:rPr>
        <w:t>FAQ 2: How will I know whether my booking is confirmed?</w:t>
      </w:r>
    </w:p>
    <w:p>
      <w:r>
        <w:t>A booking is confirmed after the booking process is successfully completed. TravelEase sends a confirmation message containing the booking reference and available itinerary details.</w:t>
      </w:r>
    </w:p>
    <w:p>
      <w:r>
        <w:rPr>
          <w:b/>
        </w:rPr>
        <w:t>FAQ 3: Where can I find my booking reference?</w:t>
      </w:r>
    </w:p>
    <w:p>
      <w:r>
        <w:t>Check the booking confirmation message or your account's booking history. Contact customer support if you cannot locate it.</w:t>
      </w:r>
    </w:p>
    <w:p>
      <w:r>
        <w:rPr>
          <w:b/>
        </w:rPr>
        <w:t>FAQ 4: Can I book a hotel through TravelEase?</w:t>
      </w:r>
    </w:p>
    <w:p>
      <w:r>
        <w:t>Yes. Search for available hotels by entering your destination, check-in date, check-out date and number of guests.</w:t>
      </w:r>
    </w:p>
    <w:p>
      <w:r>
        <w:rPr>
          <w:b/>
        </w:rPr>
        <w:t>FAQ 5: Can I book a flight and hotel together?</w:t>
      </w:r>
    </w:p>
    <w:p>
      <w:r>
        <w:t>You can book a flight and a hotel separately through the platform. Combined packages are available only when explicitly listed.</w:t>
      </w:r>
    </w:p>
    <w:p>
      <w:r>
        <w:rPr>
          <w:b/>
        </w:rPr>
        <w:t>FAQ 6: What should I do if I do not receive a booking confirmation?</w:t>
      </w:r>
    </w:p>
    <w:p>
      <w:r>
        <w:t>Check your email's spam folder and your booking history. If the booking status remains unclear, contact customer support before making another payment.</w:t>
      </w:r>
    </w:p>
    <w:p>
      <w:pPr>
        <w:pStyle w:val="Heading2"/>
      </w:pPr>
      <w:r>
        <w:t>Cancellations and Changes</w:t>
      </w:r>
    </w:p>
    <w:p>
      <w:r>
        <w:rPr>
          <w:b/>
        </w:rPr>
        <w:t>FAQ 7: How can I cancel my flight booking?</w:t>
      </w:r>
    </w:p>
    <w:p>
      <w:r>
        <w:t>Open your booking details and check the cancellation option, if available. Cancellation eligibility and charges depend on the airline's fare rules.</w:t>
      </w:r>
    </w:p>
    <w:p>
      <w:r>
        <w:rPr>
          <w:b/>
        </w:rPr>
        <w:t>FAQ 8: Can I change my flight date?</w:t>
      </w:r>
    </w:p>
    <w:p>
      <w:r>
        <w:t>Date changes depend on the airline's rules, seat availability and any applicable fees. Check your booking details or contact customer support.</w:t>
      </w:r>
    </w:p>
    <w:p>
      <w:r>
        <w:rPr>
          <w:b/>
        </w:rPr>
        <w:t>FAQ 9: Can I change the passenger name on a flight ticket?</w:t>
      </w:r>
    </w:p>
    <w:p>
      <w:r>
        <w:t>Name corrections and passenger-name changes depend on the airline's policy. Contact customer support before attempting to change the ticket.</w:t>
      </w:r>
    </w:p>
    <w:p>
      <w:r>
        <w:rPr>
          <w:b/>
        </w:rPr>
        <w:t>FAQ 10: Can I cancel my hotel reservation?</w:t>
      </w:r>
    </w:p>
    <w:p>
      <w:r>
        <w:t>Hotel cancellation depends on the property's cancellation policy and your selected rate. Review the conditions shown in your booking details.</w:t>
      </w:r>
    </w:p>
    <w:p>
      <w:r>
        <w:rPr>
          <w:b/>
        </w:rPr>
        <w:t>FAQ 11: Can I change my hotel's check-in date?</w:t>
      </w:r>
    </w:p>
    <w:p>
      <w:r>
        <w:t>Date changes depend on hotel availability and the property's booking rules. Check your reservation or contact customer support.</w:t>
      </w:r>
    </w:p>
    <w:p>
      <w:r>
        <w:rPr>
          <w:b/>
        </w:rPr>
        <w:t>FAQ 12: What happens if my flight is cancelled by the airline?</w:t>
      </w:r>
    </w:p>
    <w:p>
      <w:r>
        <w:t>Check the airline's official notification and your booking details for available options. Contact customer support for assistance with the applicable rebooking or refund process.</w:t>
      </w:r>
    </w:p>
    <w:p>
      <w:pPr>
        <w:pStyle w:val="Heading2"/>
      </w:pPr>
      <w:r>
        <w:t>Payments and Refunds</w:t>
      </w:r>
    </w:p>
    <w:p>
      <w:r>
        <w:rPr>
          <w:b/>
        </w:rPr>
        <w:t>FAQ 13: What payment methods does TravelEase accept?</w:t>
      </w:r>
    </w:p>
    <w:p>
      <w:r>
        <w:t>TravelEase accepts only the payment methods displayed on its official payment page. If a method is not listed there, its availability cannot be confirmed.</w:t>
      </w:r>
    </w:p>
    <w:p>
      <w:r>
        <w:rPr>
          <w:b/>
        </w:rPr>
        <w:t>FAQ 14: My payment was deducted, but my booking is not confirmed. What should I do?</w:t>
      </w:r>
    </w:p>
    <w:p>
      <w:r>
        <w:t>Check your booking status and payment confirmation. Do not immediately make another payment. Contact customer support with the transaction reference, without sharing your password or payment PIN.</w:t>
      </w:r>
    </w:p>
    <w:p>
      <w:r>
        <w:rPr>
          <w:b/>
        </w:rPr>
        <w:t>FAQ 15: How long does a refund take?</w:t>
      </w:r>
    </w:p>
    <w:p>
      <w:r>
        <w:t>Under our fictional demo policy, an eligible refund is initiated within 7–10 business days after approval. The time taken for the money to appear in your account may vary by payment provider.</w:t>
      </w:r>
    </w:p>
    <w:p>
      <w:r>
        <w:rPr>
          <w:b/>
        </w:rPr>
        <w:t>FAQ 16: Will I receive a full refund if I cancel a flight?</w:t>
      </w:r>
    </w:p>
    <w:p>
      <w:r>
        <w:t>Not necessarily. The refund amount depends on the airline's fare rules, cancellation charges and the conditions of your ticket.</w:t>
      </w:r>
    </w:p>
    <w:p>
      <w:r>
        <w:rPr>
          <w:b/>
        </w:rPr>
        <w:t>FAQ 17: Is a hotel booking refundable?</w:t>
      </w:r>
    </w:p>
    <w:p>
      <w:r>
        <w:t>Refund eligibility depends on the cancellation terms of your hotel reservation. Check the policy shown before booking and in your confirmation.</w:t>
      </w:r>
    </w:p>
    <w:p>
      <w:r>
        <w:rPr>
          <w:b/>
        </w:rPr>
        <w:t>FAQ 18: What should I do if my refund has not arrived?</w:t>
      </w:r>
    </w:p>
    <w:p>
      <w:r>
        <w:t>Check the refund status and the stated processing period. If the period has passed, contact customer support with your booking reference and refund details.</w:t>
      </w:r>
    </w:p>
    <w:p>
      <w:pPr>
        <w:pStyle w:val="Heading2"/>
      </w:pPr>
      <w:r>
        <w:t>Travel Information and Documents</w:t>
      </w:r>
    </w:p>
    <w:p>
      <w:r>
        <w:rPr>
          <w:b/>
        </w:rPr>
        <w:t>FAQ 19: Do I need a passport to travel internationally?</w:t>
      </w:r>
    </w:p>
    <w:p>
      <w:r>
        <w:t>International travel generally requires a valid passport, and additional entry documents may be required. Requirements depend on your nationality, destination and transit countries. Verify the latest rules with relevant official authorities.</w:t>
      </w:r>
    </w:p>
    <w:p>
      <w:r>
        <w:rPr>
          <w:b/>
        </w:rPr>
        <w:t>FAQ 20: Do I need a visa for my destination?</w:t>
      </w:r>
    </w:p>
    <w:p>
      <w:r>
        <w:t>Visa requirements depend on your nationality, destination, purpose of travel and length of stay. Check the official government or embassy website before travelling.</w:t>
      </w:r>
    </w:p>
    <w:p>
      <w:r>
        <w:rPr>
          <w:b/>
        </w:rPr>
        <w:t>FAQ 21: How early should I arrive at the airport?</w:t>
      </w:r>
    </w:p>
    <w:p>
      <w:r>
        <w:t>Recommended arrival times vary by airline, airport and route. Check your airline's current instructions and allow enough time for check-in, security and other formalities.</w:t>
      </w:r>
    </w:p>
    <w:p>
      <w:r>
        <w:rPr>
          <w:b/>
        </w:rPr>
        <w:t>FAQ 22: Can I carry baggage on my flight?</w:t>
      </w:r>
    </w:p>
    <w:p>
      <w:r>
        <w:t>Baggage allowances depend on the airline, route, ticket type and fare conditions. Check your ticket and the airline's official baggage policy.</w:t>
      </w:r>
    </w:p>
    <w:p>
      <w:r>
        <w:rPr>
          <w:b/>
        </w:rPr>
        <w:t>FAQ 23: How can I check my flight status?</w:t>
      </w:r>
    </w:p>
    <w:p>
      <w:r>
        <w:t>Use the airline's official website or app with your flight number and travel date. Flight schedules can change, so check again before departure.</w:t>
      </w:r>
    </w:p>
    <w:p>
      <w:r>
        <w:rPr>
          <w:b/>
        </w:rPr>
        <w:t>FAQ 24: What should I do if I miss my flight?</w:t>
      </w:r>
    </w:p>
    <w:p>
      <w:r>
        <w:t>Contact the airline as soon as possible to understand your available options. Rebooking, additional charges and refunds depend on the ticket rules and airline policy.</w:t>
      </w:r>
    </w:p>
    <w:p>
      <w:pPr>
        <w:pStyle w:val="Heading2"/>
      </w:pPr>
      <w:r>
        <w:t>Account and Customer Support</w:t>
      </w:r>
    </w:p>
    <w:p>
      <w:r>
        <w:rPr>
          <w:b/>
        </w:rPr>
        <w:t>FAQ 25: How can I contact TravelEase customer support?</w:t>
      </w:r>
    </w:p>
    <w:p>
      <w:r>
        <w:t>Use the Help and Support section on the TravelEase platform. Demo support hours are Monday–Saturday, 9 AM–6 PM IST.</w:t>
      </w:r>
    </w:p>
    <w:p>
      <w:r>
        <w:rPr>
          <w:b/>
        </w:rPr>
        <w:t>FAQ 26: I forgot my account password. What should I do?</w:t>
      </w:r>
    </w:p>
    <w:p>
      <w:r>
        <w:t>Use the password-reset option on the official sign-in page. Follow the instructions sent through your registered recovery method. Never share your password or one-time password with anyone.</w:t>
      </w:r>
    </w:p>
    <w:p>
      <w:r>
        <w:rPr>
          <w:b/>
        </w:rPr>
        <w:t>FAQ 27: Can I get another person's booking details?</w:t>
      </w:r>
    </w:p>
    <w:p>
      <w:r>
        <w:t>No. TravelEase protects customer privacy and does not disclose personal booking information to unauthorized people. Customers should access their own bookings through their accounts.</w:t>
      </w:r>
    </w:p>
    <w:p>
      <w:r>
        <w:rPr>
          <w:b/>
        </w:rPr>
        <w:t>FAQ 28: Can the AI assistant guarantee that a booking or refund is complete?</w:t>
      </w:r>
    </w:p>
    <w:p>
      <w:r>
        <w:t>No. The AI assistant can explain available information, but it cannot guarantee a transaction's status without access to a verified booking or payment system. Check the official booking or refund status.</w:t>
      </w:r>
    </w:p>
    <w:p>
      <w:pPr>
        <w:pStyle w:val="Heading2"/>
      </w:pPr>
      <w:r>
        <w:t>Safety, Unknown Questions and Off-topic Requests</w:t>
      </w:r>
    </w:p>
    <w:p>
      <w:r>
        <w:rPr>
          <w:b/>
        </w:rPr>
        <w:t>FAQ 29: What should the assistant do if it does not know the answer?</w:t>
      </w:r>
    </w:p>
    <w:p>
      <w:r>
        <w:t>The assistant should clearly say the information is unavailable in its approved knowledge base and direct the customer to official support. It must not invent policies, fees, booking details or guarantees.</w:t>
      </w:r>
    </w:p>
    <w:p>
      <w:r>
        <w:rPr>
          <w:b/>
        </w:rPr>
        <w:t>FAQ 30: Can I ask the assistant unrelated questions or request confidential information?</w:t>
      </w:r>
    </w:p>
    <w:p>
      <w:r>
        <w:t>The assistant is designed to answer TravelEase-related questions. It should politely redirect unrelated questions and refuse requests for confidential customer information, passwords, payment PINs or unauthorized account access.</w:t>
      </w:r>
    </w:p>
    <w:p>
      <w:pPr>
        <w:pStyle w:val="Heading1"/>
      </w:pPr>
      <w:r>
        <w:t>8. Version Control</w:t>
      </w:r>
    </w:p>
    <w:p>
      <w:r>
        <w:t>Version 1.0: Initial educational knowledge base. Future revisions must record the changed policy, reason for change and date of revision.</w:t>
      </w:r>
    </w:p>
    <w:p>
      <w:pPr>
        <w:pStyle w:val="Heading1"/>
      </w:pPr>
      <w:r>
        <w:t>Important Notice</w:t>
      </w:r>
    </w:p>
    <w:p>
      <w:r>
        <w:t>This document is a fictional educational dataset for CAPSTONE 30. It is not an actual travel service policy. The AI assistant must use these approved demo rules, acknowledge missing information and protect customer privacy.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